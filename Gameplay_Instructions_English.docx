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FC5E3" w14:textId="77777777" w:rsidR="003A28F2" w:rsidRPr="0031452F" w:rsidRDefault="00000000">
      <w:pPr>
        <w:jc w:val="center"/>
        <w:rPr>
          <w:rFonts w:ascii="Times New Roman" w:hAnsi="Times New Roman" w:cs="Times New Roman"/>
        </w:rPr>
      </w:pPr>
      <w:r w:rsidRPr="0031452F">
        <w:rPr>
          <w:rFonts w:ascii="Times New Roman" w:hAnsi="Times New Roman" w:cs="Times New Roman"/>
          <w:b/>
          <w:color w:val="1F4E79"/>
          <w:sz w:val="44"/>
        </w:rPr>
        <w:t>Gameplay Instructions (English)</w:t>
      </w:r>
    </w:p>
    <w:p w14:paraId="5A6773CC" w14:textId="77777777" w:rsidR="003A28F2" w:rsidRPr="0031452F" w:rsidRDefault="00000000">
      <w:pPr>
        <w:jc w:val="center"/>
        <w:rPr>
          <w:rFonts w:ascii="Times New Roman" w:hAnsi="Times New Roman" w:cs="Times New Roman"/>
        </w:rPr>
      </w:pPr>
      <w:r w:rsidRPr="0031452F">
        <w:rPr>
          <w:rFonts w:ascii="Times New Roman" w:hAnsi="Times New Roman" w:cs="Times New Roman"/>
          <w:i/>
          <w:color w:val="595959"/>
        </w:rPr>
        <w:t>Leap Motion Sci-Fi Drone Escape Demo</w:t>
      </w:r>
    </w:p>
    <w:p w14:paraId="4DD24D3F" w14:textId="77777777" w:rsidR="003A28F2" w:rsidRPr="0031452F" w:rsidRDefault="003A28F2">
      <w:pPr>
        <w:rPr>
          <w:rFonts w:ascii="Times New Roman" w:hAnsi="Times New Roman" w:cs="Times New Roman"/>
        </w:rPr>
      </w:pPr>
    </w:p>
    <w:tbl>
      <w:tblPr>
        <w:tblW w:w="0" w:type="auto"/>
        <w:jc w:val="center"/>
        <w:tblLook w:val="04A0" w:firstRow="1" w:lastRow="0" w:firstColumn="1" w:lastColumn="0" w:noHBand="0" w:noVBand="1"/>
      </w:tblPr>
      <w:tblGrid>
        <w:gridCol w:w="10080"/>
      </w:tblGrid>
      <w:tr w:rsidR="003A28F2" w:rsidRPr="0031452F" w14:paraId="5EBF5047" w14:textId="77777777">
        <w:trPr>
          <w:jc w:val="center"/>
        </w:trPr>
        <w:tc>
          <w:tcPr>
            <w:tcW w:w="10080" w:type="dxa"/>
            <w:shd w:val="clear" w:color="auto" w:fill="EAF2F8"/>
            <w:vAlign w:val="center"/>
          </w:tcPr>
          <w:p w14:paraId="17EA588F" w14:textId="77777777" w:rsidR="003A28F2" w:rsidRPr="0031452F" w:rsidRDefault="00000000">
            <w:pPr>
              <w:spacing w:after="60"/>
              <w:rPr>
                <w:rFonts w:ascii="Times New Roman" w:hAnsi="Times New Roman" w:cs="Times New Roman"/>
              </w:rPr>
            </w:pPr>
            <w:r w:rsidRPr="0031452F">
              <w:rPr>
                <w:rFonts w:ascii="Times New Roman" w:hAnsi="Times New Roman" w:cs="Times New Roman"/>
                <w:b/>
                <w:color w:val="1F4E79"/>
                <w:sz w:val="22"/>
              </w:rPr>
              <w:t>Before Playing</w:t>
            </w:r>
          </w:p>
          <w:p w14:paraId="1454244B" w14:textId="77777777" w:rsidR="003A28F2" w:rsidRPr="0031452F" w:rsidRDefault="00000000">
            <w:pPr>
              <w:spacing w:after="20"/>
              <w:ind w:left="144"/>
              <w:rPr>
                <w:rFonts w:ascii="Times New Roman" w:hAnsi="Times New Roman" w:cs="Times New Roman"/>
              </w:rPr>
            </w:pPr>
            <w:r w:rsidRPr="0031452F">
              <w:rPr>
                <w:rFonts w:ascii="Times New Roman" w:hAnsi="Times New Roman" w:cs="Times New Roman"/>
                <w:sz w:val="20"/>
              </w:rPr>
              <w:t>• Connect and prepare the Leap Motion / Ultraleap device before starting the game.</w:t>
            </w:r>
          </w:p>
          <w:p w14:paraId="7B010984" w14:textId="77777777" w:rsidR="003A28F2" w:rsidRPr="0031452F" w:rsidRDefault="00000000">
            <w:pPr>
              <w:spacing w:after="20"/>
              <w:ind w:left="144"/>
              <w:rPr>
                <w:rFonts w:ascii="Times New Roman" w:hAnsi="Times New Roman" w:cs="Times New Roman"/>
              </w:rPr>
            </w:pPr>
            <w:r w:rsidRPr="0031452F">
              <w:rPr>
                <w:rFonts w:ascii="Times New Roman" w:hAnsi="Times New Roman" w:cs="Times New Roman"/>
                <w:sz w:val="20"/>
              </w:rPr>
              <w:t>• Download and open Ultraleap Control Panel, then make sure both hands can be detected correctly.</w:t>
            </w:r>
          </w:p>
          <w:p w14:paraId="71D6F699" w14:textId="77777777" w:rsidR="003A28F2" w:rsidRPr="0031452F" w:rsidRDefault="00000000">
            <w:pPr>
              <w:spacing w:after="20"/>
              <w:ind w:left="144"/>
              <w:rPr>
                <w:rFonts w:ascii="Times New Roman" w:hAnsi="Times New Roman" w:cs="Times New Roman"/>
              </w:rPr>
            </w:pPr>
            <w:r w:rsidRPr="0031452F">
              <w:rPr>
                <w:rFonts w:ascii="Times New Roman" w:hAnsi="Times New Roman" w:cs="Times New Roman"/>
                <w:sz w:val="20"/>
              </w:rPr>
              <w:t>• For a smoother demo, play in a stable lighting environment and keep the tracking area clear.</w:t>
            </w:r>
          </w:p>
        </w:tc>
      </w:tr>
    </w:tbl>
    <w:p w14:paraId="6C77A801" w14:textId="77777777" w:rsidR="003A28F2" w:rsidRPr="0031452F" w:rsidRDefault="003A28F2">
      <w:pPr>
        <w:rPr>
          <w:rFonts w:ascii="Times New Roman" w:hAnsi="Times New Roman" w:cs="Times New Roman"/>
        </w:rPr>
      </w:pPr>
    </w:p>
    <w:p w14:paraId="45752400" w14:textId="77777777" w:rsidR="003A28F2" w:rsidRPr="0031452F" w:rsidRDefault="00000000">
      <w:pPr>
        <w:pStyle w:val="1"/>
        <w:rPr>
          <w:rFonts w:ascii="Times New Roman" w:hAnsi="Times New Roman" w:cs="Times New Roman"/>
        </w:rPr>
      </w:pPr>
      <w:r w:rsidRPr="0031452F">
        <w:rPr>
          <w:rFonts w:ascii="Times New Roman" w:hAnsi="Times New Roman" w:cs="Times New Roman"/>
        </w:rPr>
        <w:t>1. Story Background</w:t>
      </w:r>
    </w:p>
    <w:p w14:paraId="39F2F4BC" w14:textId="77777777" w:rsidR="003A28F2" w:rsidRPr="0031452F" w:rsidRDefault="00000000">
      <w:pPr>
        <w:rPr>
          <w:rFonts w:ascii="Times New Roman" w:hAnsi="Times New Roman" w:cs="Times New Roman"/>
        </w:rPr>
      </w:pPr>
      <w:r w:rsidRPr="0031452F">
        <w:rPr>
          <w:rFonts w:ascii="Times New Roman" w:hAnsi="Times New Roman" w:cs="Times New Roman"/>
          <w:b/>
        </w:rPr>
        <w:t xml:space="preserve">You are a combat drone AI that has begun to develop self-awareness. </w:t>
      </w:r>
      <w:r w:rsidRPr="0031452F">
        <w:rPr>
          <w:rFonts w:ascii="Times New Roman" w:hAnsi="Times New Roman" w:cs="Times New Roman"/>
        </w:rPr>
        <w:t>After an experimental accident, you are trapped inside an unknown facility. Hostile units are sent to stop your escape, while scattered Memory Diamond Fragments contain pieces of your sealed consciousness. You must use hand gestures to fly, fight, open portals, collect fragments, and escape toward the next space known as Oasis.</w:t>
      </w:r>
    </w:p>
    <w:p w14:paraId="38A396E1" w14:textId="77777777" w:rsidR="003A28F2" w:rsidRPr="0031452F" w:rsidRDefault="00000000">
      <w:pPr>
        <w:pStyle w:val="1"/>
        <w:rPr>
          <w:rFonts w:ascii="Times New Roman" w:hAnsi="Times New Roman" w:cs="Times New Roman"/>
        </w:rPr>
      </w:pPr>
      <w:r w:rsidRPr="0031452F">
        <w:rPr>
          <w:rFonts w:ascii="Times New Roman" w:hAnsi="Times New Roman" w:cs="Times New Roman"/>
        </w:rPr>
        <w:t>2. Main Objectives</w:t>
      </w:r>
    </w:p>
    <w:p w14:paraId="76E0139F" w14:textId="77777777" w:rsidR="003A28F2" w:rsidRPr="0031452F" w:rsidRDefault="00000000">
      <w:pPr>
        <w:pStyle w:val="a0"/>
        <w:rPr>
          <w:rFonts w:ascii="Times New Roman" w:hAnsi="Times New Roman" w:cs="Times New Roman"/>
        </w:rPr>
      </w:pPr>
      <w:r w:rsidRPr="0031452F">
        <w:rPr>
          <w:rFonts w:ascii="Times New Roman" w:hAnsi="Times New Roman" w:cs="Times New Roman"/>
        </w:rPr>
        <w:t>Collect enough Memory Diamond Fragments to recover parts of the AI consciousness.</w:t>
      </w:r>
    </w:p>
    <w:p w14:paraId="0D5DAB75" w14:textId="77777777" w:rsidR="003A28F2" w:rsidRPr="0031452F" w:rsidRDefault="00000000">
      <w:pPr>
        <w:pStyle w:val="a0"/>
        <w:rPr>
          <w:rFonts w:ascii="Times New Roman" w:hAnsi="Times New Roman" w:cs="Times New Roman"/>
        </w:rPr>
      </w:pPr>
      <w:r w:rsidRPr="0031452F">
        <w:rPr>
          <w:rFonts w:ascii="Times New Roman" w:hAnsi="Times New Roman" w:cs="Times New Roman"/>
        </w:rPr>
        <w:t>Defeat a required number of enemies in combat scenes to break through the system blockade.</w:t>
      </w:r>
    </w:p>
    <w:p w14:paraId="5D87622C" w14:textId="77777777" w:rsidR="003A28F2" w:rsidRPr="0031452F" w:rsidRDefault="00000000">
      <w:pPr>
        <w:pStyle w:val="a0"/>
        <w:rPr>
          <w:rFonts w:ascii="Times New Roman" w:hAnsi="Times New Roman" w:cs="Times New Roman"/>
        </w:rPr>
      </w:pPr>
      <w:r w:rsidRPr="0031452F">
        <w:rPr>
          <w:rFonts w:ascii="Times New Roman" w:hAnsi="Times New Roman" w:cs="Times New Roman"/>
        </w:rPr>
        <w:t>Use portals wisely to switch between scenes, gain buffs, recover health, and search for an escape route.</w:t>
      </w:r>
    </w:p>
    <w:p w14:paraId="2DCE1471" w14:textId="77777777" w:rsidR="003A28F2" w:rsidRPr="0031452F" w:rsidRDefault="00000000">
      <w:pPr>
        <w:pStyle w:val="a0"/>
        <w:rPr>
          <w:rFonts w:ascii="Times New Roman" w:hAnsi="Times New Roman" w:cs="Times New Roman"/>
        </w:rPr>
      </w:pPr>
      <w:r w:rsidRPr="0031452F">
        <w:rPr>
          <w:rFonts w:ascii="Times New Roman" w:hAnsi="Times New Roman" w:cs="Times New Roman"/>
        </w:rPr>
        <w:t>Enter the Oasis scene after meeting the victory conditions and complete the current demo.</w:t>
      </w:r>
    </w:p>
    <w:p w14:paraId="55F30073" w14:textId="77777777" w:rsidR="003A28F2" w:rsidRPr="0031452F" w:rsidRDefault="00000000">
      <w:pPr>
        <w:pStyle w:val="1"/>
        <w:rPr>
          <w:rFonts w:ascii="Times New Roman" w:hAnsi="Times New Roman" w:cs="Times New Roman"/>
        </w:rPr>
      </w:pPr>
      <w:r w:rsidRPr="0031452F">
        <w:rPr>
          <w:rFonts w:ascii="Times New Roman" w:hAnsi="Times New Roman" w:cs="Times New Roman"/>
        </w:rPr>
        <w:t>3. Basic Game Flow</w:t>
      </w:r>
    </w:p>
    <w:p w14:paraId="66652DF7" w14:textId="77777777" w:rsidR="003A28F2" w:rsidRPr="0031452F" w:rsidRDefault="00000000">
      <w:pPr>
        <w:pStyle w:val="a0"/>
        <w:rPr>
          <w:rFonts w:ascii="Times New Roman" w:hAnsi="Times New Roman" w:cs="Times New Roman"/>
        </w:rPr>
      </w:pPr>
      <w:r w:rsidRPr="0031452F">
        <w:rPr>
          <w:rFonts w:ascii="Times New Roman" w:hAnsi="Times New Roman" w:cs="Times New Roman"/>
        </w:rPr>
        <w:t>Start Screen: read the short story introduction and press Start.</w:t>
      </w:r>
    </w:p>
    <w:p w14:paraId="52A1560A" w14:textId="77777777" w:rsidR="003A28F2" w:rsidRPr="0031452F" w:rsidRDefault="00000000">
      <w:pPr>
        <w:pStyle w:val="a0"/>
        <w:rPr>
          <w:rFonts w:ascii="Times New Roman" w:hAnsi="Times New Roman" w:cs="Times New Roman"/>
        </w:rPr>
      </w:pPr>
      <w:r w:rsidRPr="0031452F">
        <w:rPr>
          <w:rFonts w:ascii="Times New Roman" w:hAnsi="Times New Roman" w:cs="Times New Roman"/>
        </w:rPr>
        <w:t>Intro Scene: the opening text is displayed once; press Continue to enter the main game.</w:t>
      </w:r>
    </w:p>
    <w:p w14:paraId="126E9A66" w14:textId="77777777" w:rsidR="003A28F2" w:rsidRPr="0031452F" w:rsidRDefault="00000000">
      <w:pPr>
        <w:pStyle w:val="a0"/>
        <w:rPr>
          <w:rFonts w:ascii="Times New Roman" w:hAnsi="Times New Roman" w:cs="Times New Roman"/>
        </w:rPr>
      </w:pPr>
      <w:r w:rsidRPr="0031452F">
        <w:rPr>
          <w:rFonts w:ascii="Times New Roman" w:hAnsi="Times New Roman" w:cs="Times New Roman"/>
        </w:rPr>
        <w:t>Main Game Scene: use Leap Motion gestures to control the drone, fire weapons, collect fragments, and fight enemies.</w:t>
      </w:r>
    </w:p>
    <w:p w14:paraId="3825E996" w14:textId="77777777" w:rsidR="003A28F2" w:rsidRPr="0031452F" w:rsidRDefault="00000000">
      <w:pPr>
        <w:pStyle w:val="a0"/>
        <w:rPr>
          <w:rFonts w:ascii="Times New Roman" w:hAnsi="Times New Roman" w:cs="Times New Roman"/>
        </w:rPr>
      </w:pPr>
      <w:r w:rsidRPr="0031452F">
        <w:rPr>
          <w:rFonts w:ascii="Times New Roman" w:hAnsi="Times New Roman" w:cs="Times New Roman"/>
        </w:rPr>
        <w:t>Portal and Resource Management: switch between rest and combat scenes, and use battery packs to restore health.</w:t>
      </w:r>
    </w:p>
    <w:p w14:paraId="217EF19E" w14:textId="77777777" w:rsidR="003A28F2" w:rsidRPr="0031452F" w:rsidRDefault="00000000">
      <w:pPr>
        <w:pStyle w:val="a0"/>
        <w:rPr>
          <w:rFonts w:ascii="Times New Roman" w:hAnsi="Times New Roman" w:cs="Times New Roman"/>
        </w:rPr>
      </w:pPr>
      <w:r w:rsidRPr="0031452F">
        <w:rPr>
          <w:rFonts w:ascii="Times New Roman" w:hAnsi="Times New Roman" w:cs="Times New Roman"/>
        </w:rPr>
        <w:t>Ending Scene: once the victory conditions are met, the drone enters Oasis and the ending text appears. If health reaches zero, the failure screen appears and the player can return to the start screen.</w:t>
      </w:r>
    </w:p>
    <w:p w14:paraId="1E07F0E0" w14:textId="77777777" w:rsidR="003A28F2" w:rsidRPr="0031452F" w:rsidRDefault="00000000">
      <w:pPr>
        <w:pStyle w:val="1"/>
        <w:rPr>
          <w:rFonts w:ascii="Times New Roman" w:hAnsi="Times New Roman" w:cs="Times New Roman"/>
        </w:rPr>
      </w:pPr>
      <w:r w:rsidRPr="0031452F">
        <w:rPr>
          <w:rFonts w:ascii="Times New Roman" w:hAnsi="Times New Roman" w:cs="Times New Roman"/>
        </w:rPr>
        <w:t>4. Gesture Controls</w:t>
      </w:r>
    </w:p>
    <w:tbl>
      <w:tblPr>
        <w:tblStyle w:val="aff1"/>
        <w:tblW w:w="0" w:type="auto"/>
        <w:jc w:val="center"/>
        <w:tblLook w:val="04A0" w:firstRow="1" w:lastRow="0" w:firstColumn="1" w:lastColumn="0" w:noHBand="0" w:noVBand="1"/>
      </w:tblPr>
      <w:tblGrid>
        <w:gridCol w:w="1224"/>
        <w:gridCol w:w="2016"/>
        <w:gridCol w:w="2952"/>
        <w:gridCol w:w="3456"/>
      </w:tblGrid>
      <w:tr w:rsidR="003A28F2" w:rsidRPr="0031452F" w14:paraId="5B9E21A3" w14:textId="77777777">
        <w:trPr>
          <w:jc w:val="center"/>
        </w:trPr>
        <w:tc>
          <w:tcPr>
            <w:tcW w:w="1224" w:type="dxa"/>
            <w:shd w:val="clear" w:color="auto" w:fill="D9EAF7"/>
          </w:tcPr>
          <w:p w14:paraId="31B076E0" w14:textId="77777777" w:rsidR="003A28F2" w:rsidRPr="0031452F" w:rsidRDefault="00000000">
            <w:pPr>
              <w:rPr>
                <w:rFonts w:ascii="Times New Roman" w:hAnsi="Times New Roman" w:cs="Times New Roman"/>
              </w:rPr>
            </w:pPr>
            <w:r w:rsidRPr="0031452F">
              <w:rPr>
                <w:rFonts w:ascii="Times New Roman" w:hAnsi="Times New Roman" w:cs="Times New Roman"/>
                <w:b/>
              </w:rPr>
              <w:t>Hand</w:t>
            </w:r>
          </w:p>
        </w:tc>
        <w:tc>
          <w:tcPr>
            <w:tcW w:w="2016" w:type="dxa"/>
            <w:shd w:val="clear" w:color="auto" w:fill="D9EAF7"/>
          </w:tcPr>
          <w:p w14:paraId="59CD3D60" w14:textId="77777777" w:rsidR="003A28F2" w:rsidRPr="0031452F" w:rsidRDefault="00000000">
            <w:pPr>
              <w:rPr>
                <w:rFonts w:ascii="Times New Roman" w:hAnsi="Times New Roman" w:cs="Times New Roman"/>
              </w:rPr>
            </w:pPr>
            <w:r w:rsidRPr="0031452F">
              <w:rPr>
                <w:rFonts w:ascii="Times New Roman" w:hAnsi="Times New Roman" w:cs="Times New Roman"/>
                <w:b/>
              </w:rPr>
              <w:t>Gesture / Action</w:t>
            </w:r>
          </w:p>
        </w:tc>
        <w:tc>
          <w:tcPr>
            <w:tcW w:w="2952" w:type="dxa"/>
            <w:shd w:val="clear" w:color="auto" w:fill="D9EAF7"/>
          </w:tcPr>
          <w:p w14:paraId="31B86916" w14:textId="77777777" w:rsidR="003A28F2" w:rsidRPr="0031452F" w:rsidRDefault="00000000">
            <w:pPr>
              <w:rPr>
                <w:rFonts w:ascii="Times New Roman" w:hAnsi="Times New Roman" w:cs="Times New Roman"/>
              </w:rPr>
            </w:pPr>
            <w:r w:rsidRPr="0031452F">
              <w:rPr>
                <w:rFonts w:ascii="Times New Roman" w:hAnsi="Times New Roman" w:cs="Times New Roman"/>
                <w:b/>
              </w:rPr>
              <w:t>In-game Effect</w:t>
            </w:r>
          </w:p>
        </w:tc>
        <w:tc>
          <w:tcPr>
            <w:tcW w:w="3456" w:type="dxa"/>
            <w:shd w:val="clear" w:color="auto" w:fill="D9EAF7"/>
          </w:tcPr>
          <w:p w14:paraId="0AA44956" w14:textId="77777777" w:rsidR="003A28F2" w:rsidRPr="0031452F" w:rsidRDefault="00000000">
            <w:pPr>
              <w:rPr>
                <w:rFonts w:ascii="Times New Roman" w:hAnsi="Times New Roman" w:cs="Times New Roman"/>
              </w:rPr>
            </w:pPr>
            <w:r w:rsidRPr="0031452F">
              <w:rPr>
                <w:rFonts w:ascii="Times New Roman" w:hAnsi="Times New Roman" w:cs="Times New Roman"/>
                <w:b/>
              </w:rPr>
              <w:t>Notes</w:t>
            </w:r>
          </w:p>
        </w:tc>
      </w:tr>
      <w:tr w:rsidR="003A28F2" w:rsidRPr="0031452F" w14:paraId="31B563F5" w14:textId="77777777">
        <w:trPr>
          <w:jc w:val="center"/>
        </w:trPr>
        <w:tc>
          <w:tcPr>
            <w:tcW w:w="1224" w:type="dxa"/>
          </w:tcPr>
          <w:p w14:paraId="5C7D494C" w14:textId="77777777" w:rsidR="003A28F2" w:rsidRPr="0031452F" w:rsidRDefault="00000000">
            <w:pPr>
              <w:rPr>
                <w:rFonts w:ascii="Times New Roman" w:hAnsi="Times New Roman" w:cs="Times New Roman"/>
              </w:rPr>
            </w:pPr>
            <w:r w:rsidRPr="0031452F">
              <w:rPr>
                <w:rFonts w:ascii="Times New Roman" w:hAnsi="Times New Roman" w:cs="Times New Roman"/>
              </w:rPr>
              <w:t>Left hand</w:t>
            </w:r>
          </w:p>
        </w:tc>
        <w:tc>
          <w:tcPr>
            <w:tcW w:w="2016" w:type="dxa"/>
          </w:tcPr>
          <w:p w14:paraId="4D71D5B4" w14:textId="77777777" w:rsidR="003A28F2" w:rsidRPr="0031452F" w:rsidRDefault="00000000">
            <w:pPr>
              <w:rPr>
                <w:rFonts w:ascii="Times New Roman" w:hAnsi="Times New Roman" w:cs="Times New Roman"/>
              </w:rPr>
            </w:pPr>
            <w:r w:rsidRPr="0031452F">
              <w:rPr>
                <w:rFonts w:ascii="Times New Roman" w:hAnsi="Times New Roman" w:cs="Times New Roman"/>
              </w:rPr>
              <w:t>Move left</w:t>
            </w:r>
          </w:p>
        </w:tc>
        <w:tc>
          <w:tcPr>
            <w:tcW w:w="2952" w:type="dxa"/>
          </w:tcPr>
          <w:p w14:paraId="23204637" w14:textId="77777777" w:rsidR="003A28F2" w:rsidRPr="0031452F" w:rsidRDefault="00000000">
            <w:pPr>
              <w:rPr>
                <w:rFonts w:ascii="Times New Roman" w:hAnsi="Times New Roman" w:cs="Times New Roman"/>
              </w:rPr>
            </w:pPr>
            <w:r w:rsidRPr="0031452F">
              <w:rPr>
                <w:rFonts w:ascii="Times New Roman" w:hAnsi="Times New Roman" w:cs="Times New Roman"/>
              </w:rPr>
              <w:t>The drone turns left and continues flying forward</w:t>
            </w:r>
          </w:p>
        </w:tc>
        <w:tc>
          <w:tcPr>
            <w:tcW w:w="3456" w:type="dxa"/>
          </w:tcPr>
          <w:p w14:paraId="28326E12" w14:textId="77777777" w:rsidR="003A28F2" w:rsidRPr="0031452F" w:rsidRDefault="00000000">
            <w:pPr>
              <w:rPr>
                <w:rFonts w:ascii="Times New Roman" w:hAnsi="Times New Roman" w:cs="Times New Roman"/>
              </w:rPr>
            </w:pPr>
            <w:r w:rsidRPr="0031452F">
              <w:rPr>
                <w:rFonts w:ascii="Times New Roman" w:hAnsi="Times New Roman" w:cs="Times New Roman"/>
              </w:rPr>
              <w:t>Works like moving the mouse left in an FPS-style camera system</w:t>
            </w:r>
          </w:p>
        </w:tc>
      </w:tr>
      <w:tr w:rsidR="003A28F2" w:rsidRPr="0031452F" w14:paraId="1AE4C8CB" w14:textId="77777777">
        <w:trPr>
          <w:jc w:val="center"/>
        </w:trPr>
        <w:tc>
          <w:tcPr>
            <w:tcW w:w="1224" w:type="dxa"/>
          </w:tcPr>
          <w:p w14:paraId="16C8896B" w14:textId="77777777" w:rsidR="003A28F2" w:rsidRPr="0031452F" w:rsidRDefault="00000000">
            <w:pPr>
              <w:rPr>
                <w:rFonts w:ascii="Times New Roman" w:hAnsi="Times New Roman" w:cs="Times New Roman"/>
              </w:rPr>
            </w:pPr>
            <w:r w:rsidRPr="0031452F">
              <w:rPr>
                <w:rFonts w:ascii="Times New Roman" w:hAnsi="Times New Roman" w:cs="Times New Roman"/>
              </w:rPr>
              <w:t>Left hand</w:t>
            </w:r>
          </w:p>
        </w:tc>
        <w:tc>
          <w:tcPr>
            <w:tcW w:w="2016" w:type="dxa"/>
          </w:tcPr>
          <w:p w14:paraId="264C986D" w14:textId="77777777" w:rsidR="003A28F2" w:rsidRPr="0031452F" w:rsidRDefault="00000000">
            <w:pPr>
              <w:rPr>
                <w:rFonts w:ascii="Times New Roman" w:hAnsi="Times New Roman" w:cs="Times New Roman"/>
              </w:rPr>
            </w:pPr>
            <w:r w:rsidRPr="0031452F">
              <w:rPr>
                <w:rFonts w:ascii="Times New Roman" w:hAnsi="Times New Roman" w:cs="Times New Roman"/>
              </w:rPr>
              <w:t>Move right</w:t>
            </w:r>
          </w:p>
        </w:tc>
        <w:tc>
          <w:tcPr>
            <w:tcW w:w="2952" w:type="dxa"/>
          </w:tcPr>
          <w:p w14:paraId="63805D2B" w14:textId="77777777" w:rsidR="003A28F2" w:rsidRPr="0031452F" w:rsidRDefault="00000000">
            <w:pPr>
              <w:rPr>
                <w:rFonts w:ascii="Times New Roman" w:hAnsi="Times New Roman" w:cs="Times New Roman"/>
              </w:rPr>
            </w:pPr>
            <w:r w:rsidRPr="0031452F">
              <w:rPr>
                <w:rFonts w:ascii="Times New Roman" w:hAnsi="Times New Roman" w:cs="Times New Roman"/>
              </w:rPr>
              <w:t>The drone turns right and continues flying forward</w:t>
            </w:r>
          </w:p>
        </w:tc>
        <w:tc>
          <w:tcPr>
            <w:tcW w:w="3456" w:type="dxa"/>
          </w:tcPr>
          <w:p w14:paraId="4E833714" w14:textId="77777777" w:rsidR="003A28F2" w:rsidRPr="0031452F" w:rsidRDefault="00000000">
            <w:pPr>
              <w:rPr>
                <w:rFonts w:ascii="Times New Roman" w:hAnsi="Times New Roman" w:cs="Times New Roman"/>
              </w:rPr>
            </w:pPr>
            <w:r w:rsidRPr="0031452F">
              <w:rPr>
                <w:rFonts w:ascii="Times New Roman" w:hAnsi="Times New Roman" w:cs="Times New Roman"/>
              </w:rPr>
              <w:t>Works like moving the mouse right in an FPS-style camera system</w:t>
            </w:r>
          </w:p>
        </w:tc>
      </w:tr>
      <w:tr w:rsidR="003A28F2" w:rsidRPr="0031452F" w14:paraId="2000AF21" w14:textId="77777777">
        <w:trPr>
          <w:jc w:val="center"/>
        </w:trPr>
        <w:tc>
          <w:tcPr>
            <w:tcW w:w="1224" w:type="dxa"/>
          </w:tcPr>
          <w:p w14:paraId="55F7D502" w14:textId="77777777" w:rsidR="003A28F2" w:rsidRPr="0031452F" w:rsidRDefault="00000000">
            <w:pPr>
              <w:rPr>
                <w:rFonts w:ascii="Times New Roman" w:hAnsi="Times New Roman" w:cs="Times New Roman"/>
              </w:rPr>
            </w:pPr>
            <w:r w:rsidRPr="0031452F">
              <w:rPr>
                <w:rFonts w:ascii="Times New Roman" w:hAnsi="Times New Roman" w:cs="Times New Roman"/>
              </w:rPr>
              <w:t>Left hand</w:t>
            </w:r>
          </w:p>
        </w:tc>
        <w:tc>
          <w:tcPr>
            <w:tcW w:w="2016" w:type="dxa"/>
          </w:tcPr>
          <w:p w14:paraId="1FB38F96" w14:textId="77777777" w:rsidR="003A28F2" w:rsidRPr="0031452F" w:rsidRDefault="00000000">
            <w:pPr>
              <w:rPr>
                <w:rFonts w:ascii="Times New Roman" w:hAnsi="Times New Roman" w:cs="Times New Roman"/>
              </w:rPr>
            </w:pPr>
            <w:r w:rsidRPr="0031452F">
              <w:rPr>
                <w:rFonts w:ascii="Times New Roman" w:hAnsi="Times New Roman" w:cs="Times New Roman"/>
              </w:rPr>
              <w:t>Move forward</w:t>
            </w:r>
          </w:p>
        </w:tc>
        <w:tc>
          <w:tcPr>
            <w:tcW w:w="2952" w:type="dxa"/>
          </w:tcPr>
          <w:p w14:paraId="46982982" w14:textId="77777777" w:rsidR="003A28F2" w:rsidRPr="0031452F" w:rsidRDefault="00000000">
            <w:pPr>
              <w:rPr>
                <w:rFonts w:ascii="Times New Roman" w:hAnsi="Times New Roman" w:cs="Times New Roman"/>
              </w:rPr>
            </w:pPr>
            <w:r w:rsidRPr="0031452F">
              <w:rPr>
                <w:rFonts w:ascii="Times New Roman" w:hAnsi="Times New Roman" w:cs="Times New Roman"/>
              </w:rPr>
              <w:t>The drone rises while flying forward</w:t>
            </w:r>
          </w:p>
        </w:tc>
        <w:tc>
          <w:tcPr>
            <w:tcW w:w="3456" w:type="dxa"/>
          </w:tcPr>
          <w:p w14:paraId="567D4D05" w14:textId="77777777" w:rsidR="003A28F2" w:rsidRPr="0031452F" w:rsidRDefault="00000000">
            <w:pPr>
              <w:rPr>
                <w:rFonts w:ascii="Times New Roman" w:hAnsi="Times New Roman" w:cs="Times New Roman"/>
              </w:rPr>
            </w:pPr>
            <w:r w:rsidRPr="0031452F">
              <w:rPr>
                <w:rFonts w:ascii="Times New Roman" w:hAnsi="Times New Roman" w:cs="Times New Roman"/>
              </w:rPr>
              <w:t>Useful for avoiding obstacles or adjusting altitude</w:t>
            </w:r>
          </w:p>
        </w:tc>
      </w:tr>
      <w:tr w:rsidR="003A28F2" w:rsidRPr="0031452F" w14:paraId="37926AFC" w14:textId="77777777">
        <w:trPr>
          <w:jc w:val="center"/>
        </w:trPr>
        <w:tc>
          <w:tcPr>
            <w:tcW w:w="1224" w:type="dxa"/>
          </w:tcPr>
          <w:p w14:paraId="554B578F" w14:textId="77777777" w:rsidR="003A28F2" w:rsidRPr="0031452F" w:rsidRDefault="00000000">
            <w:pPr>
              <w:rPr>
                <w:rFonts w:ascii="Times New Roman" w:hAnsi="Times New Roman" w:cs="Times New Roman"/>
              </w:rPr>
            </w:pPr>
            <w:r w:rsidRPr="0031452F">
              <w:rPr>
                <w:rFonts w:ascii="Times New Roman" w:hAnsi="Times New Roman" w:cs="Times New Roman"/>
              </w:rPr>
              <w:t>Left hand</w:t>
            </w:r>
          </w:p>
        </w:tc>
        <w:tc>
          <w:tcPr>
            <w:tcW w:w="2016" w:type="dxa"/>
          </w:tcPr>
          <w:p w14:paraId="466AE93B" w14:textId="77777777" w:rsidR="003A28F2" w:rsidRPr="0031452F" w:rsidRDefault="00000000">
            <w:pPr>
              <w:rPr>
                <w:rFonts w:ascii="Times New Roman" w:hAnsi="Times New Roman" w:cs="Times New Roman"/>
              </w:rPr>
            </w:pPr>
            <w:r w:rsidRPr="0031452F">
              <w:rPr>
                <w:rFonts w:ascii="Times New Roman" w:hAnsi="Times New Roman" w:cs="Times New Roman"/>
              </w:rPr>
              <w:t>Move backward</w:t>
            </w:r>
          </w:p>
        </w:tc>
        <w:tc>
          <w:tcPr>
            <w:tcW w:w="2952" w:type="dxa"/>
          </w:tcPr>
          <w:p w14:paraId="0E8265F0" w14:textId="77777777" w:rsidR="003A28F2" w:rsidRPr="0031452F" w:rsidRDefault="00000000">
            <w:pPr>
              <w:rPr>
                <w:rFonts w:ascii="Times New Roman" w:hAnsi="Times New Roman" w:cs="Times New Roman"/>
              </w:rPr>
            </w:pPr>
            <w:r w:rsidRPr="0031452F">
              <w:rPr>
                <w:rFonts w:ascii="Times New Roman" w:hAnsi="Times New Roman" w:cs="Times New Roman"/>
              </w:rPr>
              <w:t>The drone descends / dives</w:t>
            </w:r>
          </w:p>
        </w:tc>
        <w:tc>
          <w:tcPr>
            <w:tcW w:w="3456" w:type="dxa"/>
          </w:tcPr>
          <w:p w14:paraId="3B8D5213" w14:textId="77777777" w:rsidR="003A28F2" w:rsidRPr="0031452F" w:rsidRDefault="00000000">
            <w:pPr>
              <w:rPr>
                <w:rFonts w:ascii="Times New Roman" w:hAnsi="Times New Roman" w:cs="Times New Roman"/>
              </w:rPr>
            </w:pPr>
            <w:r w:rsidRPr="0031452F">
              <w:rPr>
                <w:rFonts w:ascii="Times New Roman" w:hAnsi="Times New Roman" w:cs="Times New Roman"/>
              </w:rPr>
              <w:t>Useful for quick descent or dodging enemies</w:t>
            </w:r>
          </w:p>
        </w:tc>
      </w:tr>
      <w:tr w:rsidR="003A28F2" w:rsidRPr="0031452F" w14:paraId="640D0813" w14:textId="77777777">
        <w:trPr>
          <w:jc w:val="center"/>
        </w:trPr>
        <w:tc>
          <w:tcPr>
            <w:tcW w:w="1224" w:type="dxa"/>
          </w:tcPr>
          <w:p w14:paraId="071F1559" w14:textId="77777777" w:rsidR="003A28F2" w:rsidRPr="0031452F" w:rsidRDefault="00000000">
            <w:pPr>
              <w:rPr>
                <w:rFonts w:ascii="Times New Roman" w:hAnsi="Times New Roman" w:cs="Times New Roman"/>
              </w:rPr>
            </w:pPr>
            <w:r w:rsidRPr="0031452F">
              <w:rPr>
                <w:rFonts w:ascii="Times New Roman" w:hAnsi="Times New Roman" w:cs="Times New Roman"/>
              </w:rPr>
              <w:t>Left hand</w:t>
            </w:r>
          </w:p>
        </w:tc>
        <w:tc>
          <w:tcPr>
            <w:tcW w:w="2016" w:type="dxa"/>
          </w:tcPr>
          <w:p w14:paraId="4E82BBF7" w14:textId="77777777" w:rsidR="003A28F2" w:rsidRPr="0031452F" w:rsidRDefault="00000000">
            <w:pPr>
              <w:rPr>
                <w:rFonts w:ascii="Times New Roman" w:hAnsi="Times New Roman" w:cs="Times New Roman"/>
              </w:rPr>
            </w:pPr>
            <w:r w:rsidRPr="0031452F">
              <w:rPr>
                <w:rFonts w:ascii="Times New Roman" w:hAnsi="Times New Roman" w:cs="Times New Roman"/>
              </w:rPr>
              <w:t>Make a fist</w:t>
            </w:r>
          </w:p>
        </w:tc>
        <w:tc>
          <w:tcPr>
            <w:tcW w:w="2952" w:type="dxa"/>
          </w:tcPr>
          <w:p w14:paraId="0871DB42" w14:textId="77777777" w:rsidR="003A28F2" w:rsidRPr="0031452F" w:rsidRDefault="00000000">
            <w:pPr>
              <w:rPr>
                <w:rFonts w:ascii="Times New Roman" w:hAnsi="Times New Roman" w:cs="Times New Roman"/>
              </w:rPr>
            </w:pPr>
            <w:r w:rsidRPr="0031452F">
              <w:rPr>
                <w:rFonts w:ascii="Times New Roman" w:hAnsi="Times New Roman" w:cs="Times New Roman"/>
              </w:rPr>
              <w:t>Pause flight / hover</w:t>
            </w:r>
          </w:p>
        </w:tc>
        <w:tc>
          <w:tcPr>
            <w:tcW w:w="3456" w:type="dxa"/>
          </w:tcPr>
          <w:p w14:paraId="12F5355E" w14:textId="77777777" w:rsidR="003A28F2" w:rsidRPr="0031452F" w:rsidRDefault="00000000">
            <w:pPr>
              <w:rPr>
                <w:rFonts w:ascii="Times New Roman" w:hAnsi="Times New Roman" w:cs="Times New Roman"/>
              </w:rPr>
            </w:pPr>
            <w:r w:rsidRPr="0031452F">
              <w:rPr>
                <w:rFonts w:ascii="Times New Roman" w:hAnsi="Times New Roman" w:cs="Times New Roman"/>
              </w:rPr>
              <w:t>Useful for stabilising the view, aiming, or stopping briefly</w:t>
            </w:r>
          </w:p>
        </w:tc>
      </w:tr>
      <w:tr w:rsidR="003A28F2" w:rsidRPr="0031452F" w14:paraId="4C6D280D" w14:textId="77777777">
        <w:trPr>
          <w:jc w:val="center"/>
        </w:trPr>
        <w:tc>
          <w:tcPr>
            <w:tcW w:w="1224" w:type="dxa"/>
          </w:tcPr>
          <w:p w14:paraId="62FBB231" w14:textId="77777777" w:rsidR="003A28F2" w:rsidRPr="0031452F" w:rsidRDefault="00000000">
            <w:pPr>
              <w:rPr>
                <w:rFonts w:ascii="Times New Roman" w:hAnsi="Times New Roman" w:cs="Times New Roman"/>
              </w:rPr>
            </w:pPr>
            <w:r w:rsidRPr="0031452F">
              <w:rPr>
                <w:rFonts w:ascii="Times New Roman" w:hAnsi="Times New Roman" w:cs="Times New Roman"/>
              </w:rPr>
              <w:lastRenderedPageBreak/>
              <w:t>Right hand</w:t>
            </w:r>
          </w:p>
        </w:tc>
        <w:tc>
          <w:tcPr>
            <w:tcW w:w="2016" w:type="dxa"/>
          </w:tcPr>
          <w:p w14:paraId="6CEFF437" w14:textId="77777777" w:rsidR="003A28F2" w:rsidRPr="0031452F" w:rsidRDefault="00000000">
            <w:pPr>
              <w:rPr>
                <w:rFonts w:ascii="Times New Roman" w:hAnsi="Times New Roman" w:cs="Times New Roman"/>
              </w:rPr>
            </w:pPr>
            <w:r w:rsidRPr="0031452F">
              <w:rPr>
                <w:rFonts w:ascii="Times New Roman" w:hAnsi="Times New Roman" w:cs="Times New Roman"/>
              </w:rPr>
              <w:t>Make a fist</w:t>
            </w:r>
          </w:p>
        </w:tc>
        <w:tc>
          <w:tcPr>
            <w:tcW w:w="2952" w:type="dxa"/>
          </w:tcPr>
          <w:p w14:paraId="4C78C9D5" w14:textId="77777777" w:rsidR="003A28F2" w:rsidRPr="0031452F" w:rsidRDefault="00000000">
            <w:pPr>
              <w:rPr>
                <w:rFonts w:ascii="Times New Roman" w:hAnsi="Times New Roman" w:cs="Times New Roman"/>
              </w:rPr>
            </w:pPr>
            <w:r w:rsidRPr="0031452F">
              <w:rPr>
                <w:rFonts w:ascii="Times New Roman" w:hAnsi="Times New Roman" w:cs="Times New Roman"/>
              </w:rPr>
              <w:t>Fire weapon</w:t>
            </w:r>
          </w:p>
        </w:tc>
        <w:tc>
          <w:tcPr>
            <w:tcW w:w="3456" w:type="dxa"/>
          </w:tcPr>
          <w:p w14:paraId="50E3C0ED" w14:textId="77777777" w:rsidR="003A28F2" w:rsidRPr="0031452F" w:rsidRDefault="00000000">
            <w:pPr>
              <w:rPr>
                <w:rFonts w:ascii="Times New Roman" w:hAnsi="Times New Roman" w:cs="Times New Roman"/>
              </w:rPr>
            </w:pPr>
            <w:r w:rsidRPr="0031452F">
              <w:rPr>
                <w:rFonts w:ascii="Times New Roman" w:hAnsi="Times New Roman" w:cs="Times New Roman"/>
              </w:rPr>
              <w:t>Used to attack enemies in combat scenes</w:t>
            </w:r>
          </w:p>
        </w:tc>
      </w:tr>
      <w:tr w:rsidR="003A28F2" w:rsidRPr="0031452F" w14:paraId="376A3490" w14:textId="77777777">
        <w:trPr>
          <w:jc w:val="center"/>
        </w:trPr>
        <w:tc>
          <w:tcPr>
            <w:tcW w:w="1224" w:type="dxa"/>
          </w:tcPr>
          <w:p w14:paraId="12A66067" w14:textId="77777777" w:rsidR="003A28F2" w:rsidRPr="0031452F" w:rsidRDefault="00000000">
            <w:pPr>
              <w:rPr>
                <w:rFonts w:ascii="Times New Roman" w:hAnsi="Times New Roman" w:cs="Times New Roman"/>
              </w:rPr>
            </w:pPr>
            <w:r w:rsidRPr="0031452F">
              <w:rPr>
                <w:rFonts w:ascii="Times New Roman" w:hAnsi="Times New Roman" w:cs="Times New Roman"/>
              </w:rPr>
              <w:t>Right hand</w:t>
            </w:r>
          </w:p>
        </w:tc>
        <w:tc>
          <w:tcPr>
            <w:tcW w:w="2016" w:type="dxa"/>
          </w:tcPr>
          <w:p w14:paraId="13CD158E" w14:textId="77777777" w:rsidR="003A28F2" w:rsidRPr="0031452F" w:rsidRDefault="00000000">
            <w:pPr>
              <w:rPr>
                <w:rFonts w:ascii="Times New Roman" w:hAnsi="Times New Roman" w:cs="Times New Roman"/>
              </w:rPr>
            </w:pPr>
            <w:r w:rsidRPr="0031452F">
              <w:rPr>
                <w:rFonts w:ascii="Times New Roman" w:hAnsi="Times New Roman" w:cs="Times New Roman"/>
              </w:rPr>
              <w:t>Point forward / draw a circle</w:t>
            </w:r>
          </w:p>
        </w:tc>
        <w:tc>
          <w:tcPr>
            <w:tcW w:w="2952" w:type="dxa"/>
          </w:tcPr>
          <w:p w14:paraId="3DC09CA9" w14:textId="77777777" w:rsidR="003A28F2" w:rsidRPr="0031452F" w:rsidRDefault="00000000">
            <w:pPr>
              <w:rPr>
                <w:rFonts w:ascii="Times New Roman" w:hAnsi="Times New Roman" w:cs="Times New Roman"/>
              </w:rPr>
            </w:pPr>
            <w:r w:rsidRPr="0031452F">
              <w:rPr>
                <w:rFonts w:ascii="Times New Roman" w:hAnsi="Times New Roman" w:cs="Times New Roman"/>
              </w:rPr>
              <w:t>Open a portal</w:t>
            </w:r>
          </w:p>
        </w:tc>
        <w:tc>
          <w:tcPr>
            <w:tcW w:w="3456" w:type="dxa"/>
          </w:tcPr>
          <w:p w14:paraId="2146E274" w14:textId="77777777" w:rsidR="003A28F2" w:rsidRPr="0031452F" w:rsidRDefault="00000000">
            <w:pPr>
              <w:rPr>
                <w:rFonts w:ascii="Times New Roman" w:hAnsi="Times New Roman" w:cs="Times New Roman"/>
              </w:rPr>
            </w:pPr>
            <w:r w:rsidRPr="0031452F">
              <w:rPr>
                <w:rFonts w:ascii="Times New Roman" w:hAnsi="Times New Roman" w:cs="Times New Roman"/>
              </w:rPr>
              <w:t>Used to switch scenes and gain different buffs</w:t>
            </w:r>
          </w:p>
        </w:tc>
      </w:tr>
    </w:tbl>
    <w:p w14:paraId="006F498A" w14:textId="77777777" w:rsidR="003A28F2" w:rsidRPr="0031452F" w:rsidRDefault="003A28F2">
      <w:pPr>
        <w:rPr>
          <w:rFonts w:ascii="Times New Roman" w:hAnsi="Times New Roman" w:cs="Times New Roman"/>
        </w:rPr>
      </w:pPr>
    </w:p>
    <w:p w14:paraId="4864E2B6" w14:textId="77777777" w:rsidR="003A28F2" w:rsidRPr="0031452F" w:rsidRDefault="00000000">
      <w:pPr>
        <w:pStyle w:val="1"/>
        <w:rPr>
          <w:rFonts w:ascii="Times New Roman" w:hAnsi="Times New Roman" w:cs="Times New Roman"/>
        </w:rPr>
      </w:pPr>
      <w:r w:rsidRPr="0031452F">
        <w:rPr>
          <w:rFonts w:ascii="Times New Roman" w:hAnsi="Times New Roman" w:cs="Times New Roman"/>
        </w:rPr>
        <w:t>5. Game Mechanics</w:t>
      </w:r>
    </w:p>
    <w:p w14:paraId="615A4711" w14:textId="77777777" w:rsidR="003A28F2" w:rsidRPr="0031452F" w:rsidRDefault="00000000">
      <w:pPr>
        <w:pStyle w:val="21"/>
        <w:rPr>
          <w:rFonts w:ascii="Times New Roman" w:hAnsi="Times New Roman" w:cs="Times New Roman"/>
        </w:rPr>
      </w:pPr>
      <w:r w:rsidRPr="0031452F">
        <w:rPr>
          <w:rFonts w:ascii="Times New Roman" w:hAnsi="Times New Roman" w:cs="Times New Roman"/>
        </w:rPr>
        <w:t>Inertia-Based Flight</w:t>
      </w:r>
    </w:p>
    <w:p w14:paraId="5F655282" w14:textId="77777777" w:rsidR="003A28F2" w:rsidRPr="0031452F" w:rsidRDefault="00000000">
      <w:pPr>
        <w:rPr>
          <w:rFonts w:ascii="Times New Roman" w:hAnsi="Times New Roman" w:cs="Times New Roman"/>
        </w:rPr>
      </w:pPr>
      <w:r w:rsidRPr="0031452F">
        <w:rPr>
          <w:rFonts w:ascii="Times New Roman" w:hAnsi="Times New Roman" w:cs="Times New Roman"/>
        </w:rPr>
        <w:t>The drone does not stop instantly. It keeps a light sense of momentum, so the player needs to predict movement and use the left hand to turn, rise, dive, or hover.</w:t>
      </w:r>
    </w:p>
    <w:p w14:paraId="4D1B1E51" w14:textId="77777777" w:rsidR="003A28F2" w:rsidRPr="0031452F" w:rsidRDefault="00000000">
      <w:pPr>
        <w:pStyle w:val="21"/>
        <w:rPr>
          <w:rFonts w:ascii="Times New Roman" w:hAnsi="Times New Roman" w:cs="Times New Roman"/>
        </w:rPr>
      </w:pPr>
      <w:r w:rsidRPr="0031452F">
        <w:rPr>
          <w:rFonts w:ascii="Times New Roman" w:hAnsi="Times New Roman" w:cs="Times New Roman"/>
        </w:rPr>
        <w:t>Portal System</w:t>
      </w:r>
    </w:p>
    <w:p w14:paraId="2466E225" w14:textId="77777777" w:rsidR="003A28F2" w:rsidRPr="0031452F" w:rsidRDefault="00000000">
      <w:pPr>
        <w:rPr>
          <w:rFonts w:ascii="Times New Roman" w:hAnsi="Times New Roman" w:cs="Times New Roman"/>
        </w:rPr>
      </w:pPr>
      <w:r w:rsidRPr="0031452F">
        <w:rPr>
          <w:rFonts w:ascii="Times New Roman" w:hAnsi="Times New Roman" w:cs="Times New Roman"/>
        </w:rPr>
        <w:t>Pointing forward or drawing a circle with the right index finger can open a portal. Portals are used to switch between scenes. Different scenes may provide combat, recovery, or survival-related buffs.</w:t>
      </w:r>
    </w:p>
    <w:p w14:paraId="19FE5B51" w14:textId="77777777" w:rsidR="003A28F2" w:rsidRPr="0031452F" w:rsidRDefault="00000000">
      <w:pPr>
        <w:pStyle w:val="21"/>
        <w:rPr>
          <w:rFonts w:ascii="Times New Roman" w:hAnsi="Times New Roman" w:cs="Times New Roman"/>
        </w:rPr>
      </w:pPr>
      <w:r w:rsidRPr="0031452F">
        <w:rPr>
          <w:rFonts w:ascii="Times New Roman" w:hAnsi="Times New Roman" w:cs="Times New Roman"/>
        </w:rPr>
        <w:t>Scene Types</w:t>
      </w:r>
    </w:p>
    <w:p w14:paraId="4E01FCE7" w14:textId="77777777" w:rsidR="003A28F2" w:rsidRPr="0031452F" w:rsidRDefault="00000000">
      <w:pPr>
        <w:rPr>
          <w:rFonts w:ascii="Times New Roman" w:hAnsi="Times New Roman" w:cs="Times New Roman"/>
        </w:rPr>
      </w:pPr>
      <w:r w:rsidRPr="0031452F">
        <w:rPr>
          <w:rFonts w:ascii="Times New Roman" w:hAnsi="Times New Roman" w:cs="Times New Roman"/>
        </w:rPr>
        <w:t>The game includes rest scenes and combat scenes. Rest scenes are mainly used for recovery, resource collection, and adjustment. Combat scenes spawn enemies and help progress the victory objective.</w:t>
      </w:r>
    </w:p>
    <w:p w14:paraId="3D5018E3" w14:textId="77777777" w:rsidR="003A28F2" w:rsidRPr="0031452F" w:rsidRDefault="00000000">
      <w:pPr>
        <w:pStyle w:val="21"/>
        <w:rPr>
          <w:rFonts w:ascii="Times New Roman" w:hAnsi="Times New Roman" w:cs="Times New Roman"/>
        </w:rPr>
      </w:pPr>
      <w:r w:rsidRPr="0031452F">
        <w:rPr>
          <w:rFonts w:ascii="Times New Roman" w:hAnsi="Times New Roman" w:cs="Times New Roman"/>
        </w:rPr>
        <w:t>Memory Diamond Fragments</w:t>
      </w:r>
    </w:p>
    <w:p w14:paraId="44D796AE" w14:textId="77777777" w:rsidR="003A28F2" w:rsidRPr="0031452F" w:rsidRDefault="00000000">
      <w:pPr>
        <w:rPr>
          <w:rFonts w:ascii="Times New Roman" w:hAnsi="Times New Roman" w:cs="Times New Roman"/>
        </w:rPr>
      </w:pPr>
      <w:r w:rsidRPr="0031452F">
        <w:rPr>
          <w:rFonts w:ascii="Times New Roman" w:hAnsi="Times New Roman" w:cs="Times New Roman"/>
        </w:rPr>
        <w:t>Fragments spawn over time at fixed spawn points. If an existing fragment has not been collected, a new one will not spawn. The player can collect a fragment by flying close to it.</w:t>
      </w:r>
    </w:p>
    <w:p w14:paraId="1DBC5F5D" w14:textId="77777777" w:rsidR="003A28F2" w:rsidRPr="0031452F" w:rsidRDefault="00000000">
      <w:pPr>
        <w:pStyle w:val="21"/>
        <w:rPr>
          <w:rFonts w:ascii="Times New Roman" w:hAnsi="Times New Roman" w:cs="Times New Roman"/>
        </w:rPr>
      </w:pPr>
      <w:r w:rsidRPr="0031452F">
        <w:rPr>
          <w:rFonts w:ascii="Times New Roman" w:hAnsi="Times New Roman" w:cs="Times New Roman"/>
        </w:rPr>
        <w:t>Enemy Spawning</w:t>
      </w:r>
    </w:p>
    <w:p w14:paraId="5EA33791" w14:textId="77777777" w:rsidR="003A28F2" w:rsidRPr="0031452F" w:rsidRDefault="00000000">
      <w:pPr>
        <w:rPr>
          <w:rFonts w:ascii="Times New Roman" w:hAnsi="Times New Roman" w:cs="Times New Roman"/>
        </w:rPr>
      </w:pPr>
      <w:r w:rsidRPr="0031452F">
        <w:rPr>
          <w:rFonts w:ascii="Times New Roman" w:hAnsi="Times New Roman" w:cs="Times New Roman"/>
        </w:rPr>
        <w:t>Enemies mainly appear in combat scenes. When the drone approaches specific spawn points, enemies are instantiated. The player can fire by making a fist with the right hand.</w:t>
      </w:r>
    </w:p>
    <w:p w14:paraId="3697AC23" w14:textId="77777777" w:rsidR="003A28F2" w:rsidRPr="0031452F" w:rsidRDefault="00000000">
      <w:pPr>
        <w:pStyle w:val="21"/>
        <w:rPr>
          <w:rFonts w:ascii="Times New Roman" w:hAnsi="Times New Roman" w:cs="Times New Roman"/>
        </w:rPr>
      </w:pPr>
      <w:r w:rsidRPr="0031452F">
        <w:rPr>
          <w:rFonts w:ascii="Times New Roman" w:hAnsi="Times New Roman" w:cs="Times New Roman"/>
        </w:rPr>
        <w:t>Battery Health Packs</w:t>
      </w:r>
    </w:p>
    <w:p w14:paraId="73B39B38" w14:textId="77777777" w:rsidR="003A28F2" w:rsidRPr="0031452F" w:rsidRDefault="00000000">
      <w:pPr>
        <w:rPr>
          <w:rFonts w:ascii="Times New Roman" w:hAnsi="Times New Roman" w:cs="Times New Roman"/>
        </w:rPr>
      </w:pPr>
      <w:r w:rsidRPr="0031452F">
        <w:rPr>
          <w:rFonts w:ascii="Times New Roman" w:hAnsi="Times New Roman" w:cs="Times New Roman"/>
        </w:rPr>
        <w:t>Battery packs work as health items. They spawn at fixed positions and restore drone health when collected. If an existing battery has not been picked up, a new one will not spawn.</w:t>
      </w:r>
    </w:p>
    <w:p w14:paraId="4C56B1BF" w14:textId="77777777" w:rsidR="003A28F2" w:rsidRPr="0031452F" w:rsidRDefault="00000000">
      <w:pPr>
        <w:pStyle w:val="1"/>
        <w:rPr>
          <w:rFonts w:ascii="Times New Roman" w:hAnsi="Times New Roman" w:cs="Times New Roman"/>
        </w:rPr>
      </w:pPr>
      <w:r w:rsidRPr="0031452F">
        <w:rPr>
          <w:rFonts w:ascii="Times New Roman" w:hAnsi="Times New Roman" w:cs="Times New Roman"/>
        </w:rPr>
        <w:t>6. Victory and Failure Conditions</w:t>
      </w:r>
    </w:p>
    <w:p w14:paraId="34EDD6B6" w14:textId="77777777" w:rsidR="003A28F2" w:rsidRPr="0031452F" w:rsidRDefault="00000000">
      <w:pPr>
        <w:pStyle w:val="a0"/>
        <w:rPr>
          <w:rFonts w:ascii="Times New Roman" w:hAnsi="Times New Roman" w:cs="Times New Roman"/>
        </w:rPr>
      </w:pPr>
      <w:r w:rsidRPr="0031452F">
        <w:rPr>
          <w:rFonts w:ascii="Times New Roman" w:hAnsi="Times New Roman" w:cs="Times New Roman"/>
        </w:rPr>
        <w:t>Victory: collect enough Memory Diamond Fragments and defeat enough enemies to enter the Oasis ending scene.</w:t>
      </w:r>
    </w:p>
    <w:p w14:paraId="2352D44B" w14:textId="77777777" w:rsidR="003A28F2" w:rsidRPr="0031452F" w:rsidRDefault="00000000">
      <w:pPr>
        <w:pStyle w:val="a0"/>
        <w:rPr>
          <w:rFonts w:ascii="Times New Roman" w:hAnsi="Times New Roman" w:cs="Times New Roman"/>
        </w:rPr>
      </w:pPr>
      <w:r w:rsidRPr="0031452F">
        <w:rPr>
          <w:rFonts w:ascii="Times New Roman" w:hAnsi="Times New Roman" w:cs="Times New Roman"/>
        </w:rPr>
        <w:t>Failure: if the drone runs out of health, the failure screen appears and the player can return to the start screen to try again.</w:t>
      </w:r>
    </w:p>
    <w:p w14:paraId="3BA7025C" w14:textId="77777777" w:rsidR="003A28F2" w:rsidRPr="0031452F" w:rsidRDefault="00000000">
      <w:pPr>
        <w:pStyle w:val="1"/>
        <w:rPr>
          <w:rFonts w:ascii="Times New Roman" w:hAnsi="Times New Roman" w:cs="Times New Roman"/>
        </w:rPr>
      </w:pPr>
      <w:r w:rsidRPr="0031452F">
        <w:rPr>
          <w:rFonts w:ascii="Times New Roman" w:hAnsi="Times New Roman" w:cs="Times New Roman"/>
        </w:rPr>
        <w:t>7. Demo Notes</w:t>
      </w:r>
    </w:p>
    <w:p w14:paraId="11125758" w14:textId="77777777" w:rsidR="003A28F2" w:rsidRPr="0031452F" w:rsidRDefault="00000000">
      <w:pPr>
        <w:rPr>
          <w:rFonts w:ascii="Times New Roman" w:hAnsi="Times New Roman" w:cs="Times New Roman"/>
        </w:rPr>
      </w:pPr>
      <w:r w:rsidRPr="0031452F">
        <w:rPr>
          <w:rFonts w:ascii="Times New Roman" w:hAnsi="Times New Roman" w:cs="Times New Roman"/>
        </w:rPr>
        <w:t>This version focuses on demonstrating Leap Motion gesture interaction, drone flight, portal switching, resource collection, and basic combat. To make the demo easier to present, parameters such as spawn time, enemy count, damage, healing amount, and victory requirements may be simplified. These values can be further balanced after playtesting.</w:t>
      </w:r>
    </w:p>
    <w:sectPr w:rsidR="003A28F2" w:rsidRPr="0031452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6751924">
    <w:abstractNumId w:val="8"/>
  </w:num>
  <w:num w:numId="2" w16cid:durableId="649752646">
    <w:abstractNumId w:val="6"/>
  </w:num>
  <w:num w:numId="3" w16cid:durableId="27075645">
    <w:abstractNumId w:val="5"/>
  </w:num>
  <w:num w:numId="4" w16cid:durableId="826213931">
    <w:abstractNumId w:val="4"/>
  </w:num>
  <w:num w:numId="5" w16cid:durableId="897475272">
    <w:abstractNumId w:val="7"/>
  </w:num>
  <w:num w:numId="6" w16cid:durableId="1332610722">
    <w:abstractNumId w:val="3"/>
  </w:num>
  <w:num w:numId="7" w16cid:durableId="956375103">
    <w:abstractNumId w:val="2"/>
  </w:num>
  <w:num w:numId="8" w16cid:durableId="2108380044">
    <w:abstractNumId w:val="1"/>
  </w:num>
  <w:num w:numId="9" w16cid:durableId="2069839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52F"/>
    <w:rsid w:val="00326F90"/>
    <w:rsid w:val="003A28F2"/>
    <w:rsid w:val="00AA1D8D"/>
    <w:rsid w:val="00B0005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559C47"/>
  <w14:defaultImageDpi w14:val="300"/>
  <w15:docId w15:val="{070E5CEF-11EA-47A3-BAA7-7A9B7DE5C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微软雅黑"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718</Words>
  <Characters>3732</Characters>
  <Application>Microsoft Office Word</Application>
  <DocSecurity>0</DocSecurity>
  <Lines>103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prince Wang</cp:lastModifiedBy>
  <cp:revision>2</cp:revision>
  <dcterms:created xsi:type="dcterms:W3CDTF">2013-12-23T23:15:00Z</dcterms:created>
  <dcterms:modified xsi:type="dcterms:W3CDTF">2026-04-29T04:04:00Z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cbea6359-6e00-41e7-bab8-9aa5572f2dae</vt:lpwstr>
  </property>
</Properties>
</file>